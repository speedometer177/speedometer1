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b/>
        </w:rPr>
        <w:t>תבנית מבחן רכב — ספידומטר</w:t>
      </w:r>
    </w:p>
    <w:p>
      <w:pPr>
        <w:bidi/>
        <w:jc w:val="right"/>
      </w:pPr>
      <w:r>
        <w:rPr>
          <w:b w:val="0"/>
        </w:rPr>
        <w:t>הוראות: מלא רק אחרי ה-":" או בעמודה הימנית בטבלה. אל תשנה את שמות הסעיפים בסוגריים המרובעים. שדה שלא רלוונטי — השאר ריק. אין צורך במילוי תמונות, שם כותב, זמן קריאה ודירוג כולל (אלה בפאנל).</w:t>
      </w:r>
    </w:p>
    <w:p>
      <w:pPr>
        <w:bidi/>
        <w:jc w:val="right"/>
      </w:pPr>
      <w:r>
        <w:rPr>
          <w:b/>
        </w:rPr>
        <w:t>[פרטי הכתבה]</w:t>
      </w:r>
    </w:p>
    <w:p>
      <w:pPr>
        <w:bidi/>
        <w:jc w:val="right"/>
      </w:pPr>
      <w:r>
        <w:rPr>
          <w:b w:val="0"/>
        </w:rPr>
        <w:t xml:space="preserve">כותרת: </w:t>
      </w:r>
    </w:p>
    <w:p>
      <w:pPr>
        <w:bidi/>
        <w:jc w:val="right"/>
      </w:pPr>
      <w:r>
        <w:rPr>
          <w:b w:val="0"/>
        </w:rPr>
        <w:t xml:space="preserve">כותרת משנה: </w:t>
      </w:r>
    </w:p>
    <w:p>
      <w:pPr>
        <w:bidi/>
        <w:jc w:val="right"/>
      </w:pPr>
      <w:r>
        <w:rPr>
          <w:b w:val="0"/>
        </w:rPr>
        <w:t xml:space="preserve">תגיות: </w:t>
      </w:r>
    </w:p>
    <w:p>
      <w:pPr>
        <w:bidi/>
        <w:jc w:val="right"/>
      </w:pPr>
      <w:r>
        <w:rPr>
          <w:b/>
        </w:rPr>
        <w:t>[מפרט]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שנה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סגמנט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מחיר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מדינת ייצור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גרסאות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מנוע (בנזין / דיזל / היברידי / חשמלי / PHEV)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הספק (כ"ס)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מומנט (קג"מ)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תאוצה 0-100 (שניות)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תיבת הילוכים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מהירות מרבית (קמ"ש)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טווח חשמלי (ק"מ)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 מטען (ליטר)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צריכת דלק (ל/100 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דרגת זיהום אוויר (0-15)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>
      <w:pPr>
        <w:bidi/>
        <w:jc w:val="right"/>
      </w:pPr>
      <w:r>
        <w:rPr>
          <w:b/>
        </w:rPr>
        <w:t>[יתרונות]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[חסרונות]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[ציונים]</w:t>
      </w:r>
    </w:p>
    <w:p>
      <w:pPr>
        <w:bidi/>
        <w:jc w:val="right"/>
      </w:pPr>
      <w:r>
        <w:rPr>
          <w:b w:val="0"/>
        </w:rPr>
        <w:t xml:space="preserve">נסיעה: </w:t>
      </w:r>
    </w:p>
    <w:p>
      <w:pPr>
        <w:bidi/>
        <w:jc w:val="right"/>
      </w:pPr>
      <w:r>
        <w:rPr>
          <w:b w:val="0"/>
        </w:rPr>
        <w:t xml:space="preserve">עיצוב: </w:t>
      </w:r>
    </w:p>
    <w:p>
      <w:pPr>
        <w:bidi/>
        <w:jc w:val="right"/>
      </w:pPr>
      <w:r>
        <w:rPr>
          <w:b w:val="0"/>
        </w:rPr>
        <w:t xml:space="preserve">טכנולוגיה: </w:t>
      </w:r>
    </w:p>
    <w:p>
      <w:pPr>
        <w:bidi/>
        <w:jc w:val="right"/>
      </w:pPr>
      <w:r>
        <w:rPr>
          <w:b w:val="0"/>
        </w:rPr>
        <w:t xml:space="preserve">נוחות: </w:t>
      </w:r>
    </w:p>
    <w:p>
      <w:pPr>
        <w:bidi/>
        <w:jc w:val="right"/>
      </w:pPr>
      <w:r>
        <w:rPr>
          <w:b w:val="0"/>
        </w:rPr>
        <w:t xml:space="preserve">ערך: </w:t>
      </w:r>
    </w:p>
    <w:p>
      <w:pPr>
        <w:bidi/>
        <w:jc w:val="right"/>
      </w:pPr>
      <w:r>
        <w:rPr>
          <w:b/>
        </w:rPr>
        <w:t>[שאלות נפוצות]</w:t>
      </w:r>
    </w:p>
    <w:p>
      <w:pPr>
        <w:bidi/>
        <w:jc w:val="right"/>
      </w:pPr>
      <w:r>
        <w:rPr>
          <w:b w:val="0"/>
        </w:rPr>
        <w:t xml:space="preserve">ש: </w:t>
      </w:r>
    </w:p>
    <w:p>
      <w:pPr>
        <w:bidi/>
        <w:jc w:val="right"/>
      </w:pPr>
      <w:r>
        <w:rPr>
          <w:b w:val="0"/>
        </w:rPr>
        <w:t xml:space="preserve">ת: </w:t>
      </w:r>
    </w:p>
    <w:p>
      <w:pPr>
        <w:bidi/>
        <w:jc w:val="right"/>
      </w:pPr>
      <w:r>
        <w:rPr>
          <w:b/>
        </w:rPr>
        <w:t>[סרטונים]</w:t>
      </w:r>
    </w:p>
    <w:p>
      <w:pPr>
        <w:bidi/>
        <w:jc w:val="right"/>
      </w:pPr>
      <w:r>
        <w:rPr>
          <w:b w:val="0"/>
        </w:rPr>
        <w:t>https://www.youtube.com/watch?v=</w:t>
      </w:r>
    </w:p>
    <w:p>
      <w:pPr>
        <w:bidi/>
        <w:jc w:val="right"/>
      </w:pPr>
      <w:r>
        <w:rPr>
          <w:b/>
        </w:rPr>
        <w:t>[גוף הכתבה]</w:t>
      </w:r>
    </w:p>
    <w:p>
      <w:pPr>
        <w:bidi/>
        <w:jc w:val="right"/>
      </w:pPr>
      <w:r>
        <w:rPr>
          <w:b w:val="0"/>
        </w:rPr>
        <w:t>הדבק כאן את הכתבה המלאה. כותרות פנימיות — בסגנון "כותרת 2" של Word. הדגשות — Bold רגיל.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