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b/>
        </w:rPr>
        <w:t>תבנית מבחן השוואתי — ספידומטר</w:t>
      </w:r>
    </w:p>
    <w:p>
      <w:pPr>
        <w:bidi/>
        <w:jc w:val="right"/>
      </w:pPr>
      <w:r>
        <w:rPr>
          <w:b w:val="0"/>
        </w:rPr>
        <w:t>הוראות: 2 עד 4 דגמים. מחק את הסעיפים [רכב 3] ו-[רכב 4] אם לא צריך. אל תשנה שמות סעיפים בסוגריים. שדה לא רלוונטי — השאר ריק.</w:t>
      </w:r>
    </w:p>
    <w:p>
      <w:pPr>
        <w:bidi/>
        <w:jc w:val="right"/>
      </w:pPr>
      <w:r>
        <w:rPr>
          <w:b/>
        </w:rPr>
        <w:t>[מבחן השוואתי]</w:t>
      </w:r>
    </w:p>
    <w:p>
      <w:pPr>
        <w:bidi/>
        <w:jc w:val="right"/>
      </w:pPr>
      <w:r>
        <w:rPr>
          <w:b/>
        </w:rPr>
        <w:t>[פרטי הכתבה]</w:t>
      </w:r>
    </w:p>
    <w:p>
      <w:pPr>
        <w:bidi/>
        <w:jc w:val="right"/>
      </w:pPr>
      <w:r>
        <w:rPr>
          <w:b w:val="0"/>
        </w:rPr>
        <w:t xml:space="preserve">כותרת: </w:t>
      </w:r>
    </w:p>
    <w:p>
      <w:pPr>
        <w:bidi/>
        <w:jc w:val="right"/>
      </w:pPr>
      <w:r>
        <w:rPr>
          <w:b w:val="0"/>
        </w:rPr>
        <w:t xml:space="preserve">כותרת משנה: </w:t>
      </w:r>
    </w:p>
    <w:p>
      <w:pPr>
        <w:bidi/>
        <w:jc w:val="right"/>
      </w:pPr>
      <w:r>
        <w:rPr>
          <w:b w:val="0"/>
        </w:rPr>
        <w:t xml:space="preserve">תגיות: </w:t>
      </w:r>
    </w:p>
    <w:p>
      <w:pPr>
        <w:bidi/>
        <w:jc w:val="right"/>
      </w:pPr>
      <w:r>
        <w:rPr>
          <w:b/>
        </w:rPr>
        <w:t>[רכב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t>שם הדגם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גרסה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מחיר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קטגוריה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שנת דגם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ארץ ייצור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רמות גימור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מערכת הנעה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הספק (כ"ס)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מומנט (קג"מ)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תאוצה 0-100 (שניות)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מהירות מרבית (קמ"ש)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תיבת הילוכים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הנעה (קדמית / אחורית / כפולה)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טווח חשמלי (ק"מ)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סוללה (קוט"ש)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צריכה משולבת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תא מטען (ליטר)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אורך (מ"מ)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משקל (ק"ג)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דרגת זיהום אוויר (0-15)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בטיחות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אחריות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</w:tbl>
    <w:p>
      <w:pPr>
        <w:bidi/>
        <w:jc w:val="right"/>
      </w:pPr>
      <w:r>
        <w:rPr>
          <w:b/>
        </w:rPr>
        <w:t>[יתרונות]</w:t>
      </w:r>
    </w:p>
    <w:p>
      <w:pPr>
        <w:bidi/>
        <w:jc w:val="right"/>
      </w:pPr>
      <w:r>
        <w:rPr>
          <w:b w:val="0"/>
        </w:rPr>
        <w:t xml:space="preserve">• </w:t>
      </w:r>
    </w:p>
    <w:p>
      <w:pPr>
        <w:bidi/>
        <w:jc w:val="right"/>
      </w:pPr>
      <w:r>
        <w:rPr>
          <w:b w:val="0"/>
        </w:rPr>
        <w:t xml:space="preserve">• </w:t>
      </w:r>
    </w:p>
    <w:p>
      <w:pPr>
        <w:bidi/>
        <w:jc w:val="right"/>
      </w:pPr>
      <w:r>
        <w:rPr>
          <w:b/>
        </w:rPr>
        <w:t>[חסרונות]</w:t>
      </w:r>
    </w:p>
    <w:p>
      <w:pPr>
        <w:bidi/>
        <w:jc w:val="right"/>
      </w:pPr>
      <w:r>
        <w:rPr>
          <w:b w:val="0"/>
        </w:rPr>
        <w:t xml:space="preserve">• </w:t>
      </w:r>
    </w:p>
    <w:p>
      <w:pPr>
        <w:bidi/>
        <w:jc w:val="right"/>
      </w:pPr>
      <w:r>
        <w:rPr>
          <w:b w:val="0"/>
        </w:rPr>
        <w:t xml:space="preserve">• </w:t>
      </w:r>
    </w:p>
    <w:p>
      <w:pPr>
        <w:bidi/>
        <w:jc w:val="right"/>
      </w:pPr>
      <w:r>
        <w:rPr>
          <w:b/>
        </w:rPr>
        <w:t>[ציונים]</w:t>
      </w:r>
    </w:p>
    <w:p>
      <w:pPr>
        <w:bidi/>
        <w:jc w:val="right"/>
      </w:pPr>
      <w:r>
        <w:rPr>
          <w:b w:val="0"/>
        </w:rPr>
        <w:t xml:space="preserve">נסיעה: </w:t>
      </w:r>
    </w:p>
    <w:p>
      <w:pPr>
        <w:bidi/>
        <w:jc w:val="right"/>
      </w:pPr>
      <w:r>
        <w:rPr>
          <w:b w:val="0"/>
        </w:rPr>
        <w:t xml:space="preserve">עיצוב: </w:t>
      </w:r>
    </w:p>
    <w:p>
      <w:pPr>
        <w:bidi/>
        <w:jc w:val="right"/>
      </w:pPr>
      <w:r>
        <w:rPr>
          <w:b w:val="0"/>
        </w:rPr>
        <w:t xml:space="preserve">טכנולוגיה: </w:t>
      </w:r>
    </w:p>
    <w:p>
      <w:pPr>
        <w:bidi/>
        <w:jc w:val="right"/>
      </w:pPr>
      <w:r>
        <w:rPr>
          <w:b w:val="0"/>
        </w:rPr>
        <w:t xml:space="preserve">נוחות: </w:t>
      </w:r>
    </w:p>
    <w:p>
      <w:pPr>
        <w:bidi/>
        <w:jc w:val="right"/>
      </w:pPr>
      <w:r>
        <w:rPr>
          <w:b w:val="0"/>
        </w:rPr>
        <w:t xml:space="preserve">ערך: </w:t>
      </w:r>
    </w:p>
    <w:p>
      <w:pPr>
        <w:bidi/>
        <w:jc w:val="right"/>
      </w:pPr>
      <w:r>
        <w:rPr>
          <w:b/>
        </w:rPr>
        <w:t>[רכב 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t>שם הדגם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גרסה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מחיר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קטגוריה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שנת דגם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ארץ ייצור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רמות גימור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מערכת הנעה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הספק (כ"ס)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מומנט (קג"מ)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תאוצה 0-100 (שניות)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מהירות מרבית (קמ"ש)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תיבת הילוכים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הנעה (קדמית / אחורית / כפולה)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טווח חשמלי (ק"מ)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סוללה (קוט"ש)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צריכה משולבת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תא מטען (ליטר)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אורך (מ"מ)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משקל (ק"ג)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דרגת זיהום אוויר (0-15)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בטיחות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אחריות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</w:tbl>
    <w:p>
      <w:pPr>
        <w:bidi/>
        <w:jc w:val="right"/>
      </w:pPr>
      <w:r>
        <w:rPr>
          <w:b/>
        </w:rPr>
        <w:t>[יתרונות]</w:t>
      </w:r>
    </w:p>
    <w:p>
      <w:pPr>
        <w:bidi/>
        <w:jc w:val="right"/>
      </w:pPr>
      <w:r>
        <w:rPr>
          <w:b w:val="0"/>
        </w:rPr>
        <w:t xml:space="preserve">• </w:t>
      </w:r>
    </w:p>
    <w:p>
      <w:pPr>
        <w:bidi/>
        <w:jc w:val="right"/>
      </w:pPr>
      <w:r>
        <w:rPr>
          <w:b w:val="0"/>
        </w:rPr>
        <w:t xml:space="preserve">• </w:t>
      </w:r>
    </w:p>
    <w:p>
      <w:pPr>
        <w:bidi/>
        <w:jc w:val="right"/>
      </w:pPr>
      <w:r>
        <w:rPr>
          <w:b/>
        </w:rPr>
        <w:t>[חסרונות]</w:t>
      </w:r>
    </w:p>
    <w:p>
      <w:pPr>
        <w:bidi/>
        <w:jc w:val="right"/>
      </w:pPr>
      <w:r>
        <w:rPr>
          <w:b w:val="0"/>
        </w:rPr>
        <w:t xml:space="preserve">• </w:t>
      </w:r>
    </w:p>
    <w:p>
      <w:pPr>
        <w:bidi/>
        <w:jc w:val="right"/>
      </w:pPr>
      <w:r>
        <w:rPr>
          <w:b w:val="0"/>
        </w:rPr>
        <w:t xml:space="preserve">• </w:t>
      </w:r>
    </w:p>
    <w:p>
      <w:pPr>
        <w:bidi/>
        <w:jc w:val="right"/>
      </w:pPr>
      <w:r>
        <w:rPr>
          <w:b/>
        </w:rPr>
        <w:t>[ציונים]</w:t>
      </w:r>
    </w:p>
    <w:p>
      <w:pPr>
        <w:bidi/>
        <w:jc w:val="right"/>
      </w:pPr>
      <w:r>
        <w:rPr>
          <w:b w:val="0"/>
        </w:rPr>
        <w:t xml:space="preserve">נסיעה: </w:t>
      </w:r>
    </w:p>
    <w:p>
      <w:pPr>
        <w:bidi/>
        <w:jc w:val="right"/>
      </w:pPr>
      <w:r>
        <w:rPr>
          <w:b w:val="0"/>
        </w:rPr>
        <w:t xml:space="preserve">עיצוב: </w:t>
      </w:r>
    </w:p>
    <w:p>
      <w:pPr>
        <w:bidi/>
        <w:jc w:val="right"/>
      </w:pPr>
      <w:r>
        <w:rPr>
          <w:b w:val="0"/>
        </w:rPr>
        <w:t xml:space="preserve">טכנולוגיה: </w:t>
      </w:r>
    </w:p>
    <w:p>
      <w:pPr>
        <w:bidi/>
        <w:jc w:val="right"/>
      </w:pPr>
      <w:r>
        <w:rPr>
          <w:b w:val="0"/>
        </w:rPr>
        <w:t xml:space="preserve">נוחות: </w:t>
      </w:r>
    </w:p>
    <w:p>
      <w:pPr>
        <w:bidi/>
        <w:jc w:val="right"/>
      </w:pPr>
      <w:r>
        <w:rPr>
          <w:b w:val="0"/>
        </w:rPr>
        <w:t xml:space="preserve">ערך: </w:t>
      </w:r>
    </w:p>
    <w:p>
      <w:pPr>
        <w:bidi/>
        <w:jc w:val="right"/>
      </w:pPr>
      <w:r>
        <w:rPr>
          <w:b/>
        </w:rPr>
        <w:t>[רכב 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t>שם הדגם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גרסה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מחיר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קטגוריה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שנת דגם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ארץ ייצור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רמות גימור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מערכת הנעה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הספק (כ"ס)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מומנט (קג"מ)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תאוצה 0-100 (שניות)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מהירות מרבית (קמ"ש)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תיבת הילוכים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הנעה (קדמית / אחורית / כפולה)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טווח חשמלי (ק"מ)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סוללה (קוט"ש)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צריכה משולבת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תא מטען (ליטר)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אורך (מ"מ)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משקל (ק"ג)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דרגת זיהום אוויר (0-15)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בטיחות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אחריות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</w:tbl>
    <w:p>
      <w:pPr>
        <w:bidi/>
        <w:jc w:val="right"/>
      </w:pPr>
      <w:r>
        <w:rPr>
          <w:b/>
        </w:rPr>
        <w:t>[יתרונות]</w:t>
      </w:r>
    </w:p>
    <w:p>
      <w:pPr>
        <w:bidi/>
        <w:jc w:val="right"/>
      </w:pPr>
      <w:r>
        <w:rPr>
          <w:b w:val="0"/>
        </w:rPr>
        <w:t xml:space="preserve">• </w:t>
      </w:r>
    </w:p>
    <w:p>
      <w:pPr>
        <w:bidi/>
        <w:jc w:val="right"/>
      </w:pPr>
      <w:r>
        <w:rPr>
          <w:b w:val="0"/>
        </w:rPr>
        <w:t xml:space="preserve">• </w:t>
      </w:r>
    </w:p>
    <w:p>
      <w:pPr>
        <w:bidi/>
        <w:jc w:val="right"/>
      </w:pPr>
      <w:r>
        <w:rPr>
          <w:b/>
        </w:rPr>
        <w:t>[חסרונות]</w:t>
      </w:r>
    </w:p>
    <w:p>
      <w:pPr>
        <w:bidi/>
        <w:jc w:val="right"/>
      </w:pPr>
      <w:r>
        <w:rPr>
          <w:b w:val="0"/>
        </w:rPr>
        <w:t xml:space="preserve">• </w:t>
      </w:r>
    </w:p>
    <w:p>
      <w:pPr>
        <w:bidi/>
        <w:jc w:val="right"/>
      </w:pPr>
      <w:r>
        <w:rPr>
          <w:b w:val="0"/>
        </w:rPr>
        <w:t xml:space="preserve">• </w:t>
      </w:r>
    </w:p>
    <w:p>
      <w:pPr>
        <w:bidi/>
        <w:jc w:val="right"/>
      </w:pPr>
      <w:r>
        <w:rPr>
          <w:b/>
        </w:rPr>
        <w:t>[ציונים]</w:t>
      </w:r>
    </w:p>
    <w:p>
      <w:pPr>
        <w:bidi/>
        <w:jc w:val="right"/>
      </w:pPr>
      <w:r>
        <w:rPr>
          <w:b w:val="0"/>
        </w:rPr>
        <w:t xml:space="preserve">נסיעה: </w:t>
      </w:r>
    </w:p>
    <w:p>
      <w:pPr>
        <w:bidi/>
        <w:jc w:val="right"/>
      </w:pPr>
      <w:r>
        <w:rPr>
          <w:b w:val="0"/>
        </w:rPr>
        <w:t xml:space="preserve">עיצוב: </w:t>
      </w:r>
    </w:p>
    <w:p>
      <w:pPr>
        <w:bidi/>
        <w:jc w:val="right"/>
      </w:pPr>
      <w:r>
        <w:rPr>
          <w:b w:val="0"/>
        </w:rPr>
        <w:t xml:space="preserve">טכנולוגיה: </w:t>
      </w:r>
    </w:p>
    <w:p>
      <w:pPr>
        <w:bidi/>
        <w:jc w:val="right"/>
      </w:pPr>
      <w:r>
        <w:rPr>
          <w:b w:val="0"/>
        </w:rPr>
        <w:t xml:space="preserve">נוחות: </w:t>
      </w:r>
    </w:p>
    <w:p>
      <w:pPr>
        <w:bidi/>
        <w:jc w:val="right"/>
      </w:pPr>
      <w:r>
        <w:rPr>
          <w:b w:val="0"/>
        </w:rPr>
        <w:t xml:space="preserve">ערך: </w:t>
      </w:r>
    </w:p>
    <w:p>
      <w:pPr>
        <w:bidi/>
        <w:jc w:val="right"/>
      </w:pPr>
      <w:r>
        <w:rPr>
          <w:b/>
        </w:rPr>
        <w:t>[רכב 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t>שם הדגם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גרסה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מחיר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קטגוריה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שנת דגם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ארץ ייצור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רמות גימור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מערכת הנעה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הספק (כ"ס)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מומנט (קג"מ)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תאוצה 0-100 (שניות)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מהירות מרבית (קמ"ש)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תיבת הילוכים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הנעה (קדמית / אחורית / כפולה)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טווח חשמלי (ק"מ)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סוללה (קוט"ש)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צריכה משולבת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תא מטען (ליטר)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אורך (מ"מ)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משקל (ק"ג)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דרגת זיהום אוויר (0-15)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בטיחות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אחריות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</w:tbl>
    <w:p>
      <w:pPr>
        <w:bidi/>
        <w:jc w:val="right"/>
      </w:pPr>
      <w:r>
        <w:rPr>
          <w:b/>
        </w:rPr>
        <w:t>[יתרונות]</w:t>
      </w:r>
    </w:p>
    <w:p>
      <w:pPr>
        <w:bidi/>
        <w:jc w:val="right"/>
      </w:pPr>
      <w:r>
        <w:rPr>
          <w:b w:val="0"/>
        </w:rPr>
        <w:t xml:space="preserve">• </w:t>
      </w:r>
    </w:p>
    <w:p>
      <w:pPr>
        <w:bidi/>
        <w:jc w:val="right"/>
      </w:pPr>
      <w:r>
        <w:rPr>
          <w:b w:val="0"/>
        </w:rPr>
        <w:t xml:space="preserve">• </w:t>
      </w:r>
    </w:p>
    <w:p>
      <w:pPr>
        <w:bidi/>
        <w:jc w:val="right"/>
      </w:pPr>
      <w:r>
        <w:rPr>
          <w:b/>
        </w:rPr>
        <w:t>[חסרונות]</w:t>
      </w:r>
    </w:p>
    <w:p>
      <w:pPr>
        <w:bidi/>
        <w:jc w:val="right"/>
      </w:pPr>
      <w:r>
        <w:rPr>
          <w:b w:val="0"/>
        </w:rPr>
        <w:t xml:space="preserve">• </w:t>
      </w:r>
    </w:p>
    <w:p>
      <w:pPr>
        <w:bidi/>
        <w:jc w:val="right"/>
      </w:pPr>
      <w:r>
        <w:rPr>
          <w:b w:val="0"/>
        </w:rPr>
        <w:t xml:space="preserve">• </w:t>
      </w:r>
    </w:p>
    <w:p>
      <w:pPr>
        <w:bidi/>
        <w:jc w:val="right"/>
      </w:pPr>
      <w:r>
        <w:rPr>
          <w:b/>
        </w:rPr>
        <w:t>[ציונים]</w:t>
      </w:r>
    </w:p>
    <w:p>
      <w:pPr>
        <w:bidi/>
        <w:jc w:val="right"/>
      </w:pPr>
      <w:r>
        <w:rPr>
          <w:b w:val="0"/>
        </w:rPr>
        <w:t xml:space="preserve">נסיעה: </w:t>
      </w:r>
    </w:p>
    <w:p>
      <w:pPr>
        <w:bidi/>
        <w:jc w:val="right"/>
      </w:pPr>
      <w:r>
        <w:rPr>
          <w:b w:val="0"/>
        </w:rPr>
        <w:t xml:space="preserve">עיצוב: </w:t>
      </w:r>
    </w:p>
    <w:p>
      <w:pPr>
        <w:bidi/>
        <w:jc w:val="right"/>
      </w:pPr>
      <w:r>
        <w:rPr>
          <w:b w:val="0"/>
        </w:rPr>
        <w:t xml:space="preserve">טכנולוגיה: </w:t>
      </w:r>
    </w:p>
    <w:p>
      <w:pPr>
        <w:bidi/>
        <w:jc w:val="right"/>
      </w:pPr>
      <w:r>
        <w:rPr>
          <w:b w:val="0"/>
        </w:rPr>
        <w:t xml:space="preserve">נוחות: </w:t>
      </w:r>
    </w:p>
    <w:p>
      <w:pPr>
        <w:bidi/>
        <w:jc w:val="right"/>
      </w:pPr>
      <w:r>
        <w:rPr>
          <w:b w:val="0"/>
        </w:rPr>
        <w:t xml:space="preserve">ערך: </w:t>
      </w:r>
    </w:p>
    <w:p>
      <w:pPr>
        <w:bidi/>
        <w:jc w:val="right"/>
      </w:pPr>
      <w:r>
        <w:rPr>
          <w:b/>
        </w:rPr>
        <w:t>[שורה תחתונה]</w:t>
      </w:r>
    </w:p>
    <w:p>
      <w:pPr>
        <w:bidi/>
        <w:jc w:val="right"/>
      </w:pPr>
      <w:r>
        <w:rPr>
          <w:b w:val="0"/>
        </w:rPr>
        <w:t>זוכה: (מספר הרכב, או השאר ריק לבחירה אוטומטית לפי הציונים)</w:t>
      </w:r>
    </w:p>
    <w:p>
      <w:pPr>
        <w:bidi/>
        <w:jc w:val="right"/>
      </w:pPr>
      <w:r>
        <w:rPr>
          <w:b w:val="0"/>
        </w:rPr>
        <w:t>כתוב כאן את פסקת הסיכום.</w:t>
      </w:r>
    </w:p>
    <w:p>
      <w:pPr>
        <w:bidi/>
        <w:jc w:val="right"/>
      </w:pPr>
      <w:r>
        <w:rPr>
          <w:b/>
        </w:rPr>
        <w:t>[שאלות נפוצות]</w:t>
      </w:r>
    </w:p>
    <w:p>
      <w:pPr>
        <w:bidi/>
        <w:jc w:val="right"/>
      </w:pPr>
      <w:r>
        <w:rPr>
          <w:b w:val="0"/>
        </w:rPr>
        <w:t xml:space="preserve">ש: </w:t>
      </w:r>
    </w:p>
    <w:p>
      <w:pPr>
        <w:bidi/>
        <w:jc w:val="right"/>
      </w:pPr>
      <w:r>
        <w:rPr>
          <w:b w:val="0"/>
        </w:rPr>
        <w:t xml:space="preserve">ת: </w:t>
      </w:r>
    </w:p>
    <w:p>
      <w:pPr>
        <w:bidi/>
        <w:jc w:val="right"/>
      </w:pPr>
      <w:r>
        <w:rPr>
          <w:b/>
        </w:rPr>
        <w:t>[סרטונים]</w:t>
      </w:r>
    </w:p>
    <w:p>
      <w:pPr>
        <w:bidi/>
        <w:jc w:val="right"/>
      </w:pPr>
      <w:r>
        <w:rPr>
          <w:b w:val="0"/>
        </w:rPr>
        <w:t>https://www.youtube.com/watch?v=</w:t>
      </w:r>
    </w:p>
    <w:p>
      <w:pPr>
        <w:bidi/>
        <w:jc w:val="right"/>
      </w:pPr>
      <w:r>
        <w:rPr>
          <w:b/>
        </w:rPr>
        <w:t>[גוף הכתבה]</w:t>
      </w:r>
    </w:p>
    <w:p>
      <w:pPr>
        <w:bidi/>
        <w:jc w:val="right"/>
      </w:pPr>
      <w:r>
        <w:rPr>
          <w:b w:val="0"/>
        </w:rPr>
        <w:t>הדבק כאן את הכתבה המלאה. כותרות פנימיות — בסגנון "כותרת 2" של Word. הדגשות — Bold רגיל.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